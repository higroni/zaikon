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Izvestaj - Nacrt za Word izvestaj</w:t>
      </w:r>
    </w:p>
    <w:p>
      <w:r>
        <w:t>Pipeline run: 59ee7b6e-58d1-4a07-a70f-8d7dcd1c24b5</w:t>
      </w:r>
    </w:p>
    <w:p>
      <w:r>
        <w:t>Status provere: completed</w:t>
      </w:r>
    </w:p>
    <w:p>
      <w:r>
        <w:t>Broj nalaza: 1</w:t>
      </w:r>
    </w:p>
    <w:p>
      <w:pPr>
        <w:pStyle w:val="Heading2"/>
      </w:pPr>
      <w:r>
        <w:t>Nalazi</w:t>
      </w:r>
    </w:p>
    <w:p>
      <w:pPr>
        <w:pStyle w:val="Heading3"/>
      </w:pPr>
      <w:r>
        <w:t>1. Reference target was not found</w:t>
      </w:r>
    </w:p>
    <w:p>
      <w:r>
        <w:t>Tip: reference_missing</w:t>
      </w:r>
    </w:p>
    <w:p>
      <w:r>
        <w:t>Rizik: high</w:t>
      </w:r>
    </w:p>
    <w:p>
      <w:r>
        <w:t>Status: open</w:t>
      </w:r>
    </w:p>
    <w:p>
      <w:r>
        <w:t>Putanja: article:1/paragraph:1</w:t>
      </w:r>
    </w:p>
    <w:p>
      <w:r>
        <w:t>The draft contains an internal article reference that does not resolve to an existing article or paragraph.</w:t>
      </w:r>
    </w:p>
    <w:p>
      <w:r>
        <w:t>Preporuka:</w:t>
      </w:r>
    </w:p>
    <w:p>
      <w:r>
        <w:t>Verify the cited article number and update the reference or add the missing target provision.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