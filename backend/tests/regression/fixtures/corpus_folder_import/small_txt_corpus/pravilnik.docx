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Pravilnik o primerima</w:t>
      </w:r>
    </w:p>
    <w:p>
      <w:r>
        <w:t>Clan 3.</w:t>
      </w:r>
    </w:p>
    <w:p>
      <w:r>
        <w:t>DOCX tekst za regresioni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